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60DC" w14:textId="77777777" w:rsidR="00243629" w:rsidRDefault="00000000">
      <w:pPr>
        <w:spacing w:before="52" w:after="0" w:line="240" w:lineRule="auto"/>
        <w:jc w:val="center"/>
      </w:pPr>
      <w:r>
        <w:rPr>
          <w:noProof/>
        </w:rPr>
        <w:drawing>
          <wp:inline distT="0" distB="0" distL="0" distR="0" wp14:anchorId="58D2BECB" wp14:editId="27EE5554">
            <wp:extent cx="12582144" cy="5932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 task 1 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82144" cy="593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C6D1" w14:textId="77777777" w:rsidR="00243629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4C3A59" wp14:editId="7067696E">
            <wp:extent cx="12315373" cy="59984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 TSK 1 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15373" cy="59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132C" w14:textId="77777777" w:rsidR="00243629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A449FF7" wp14:editId="45B99C13">
            <wp:extent cx="12150406" cy="5998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50406" cy="59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5142" w14:textId="77777777" w:rsidR="00243629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A55A78" wp14:editId="6E8C9810">
            <wp:extent cx="12402494" cy="59984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02494" cy="59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1563" w14:textId="77777777" w:rsidR="00243629" w:rsidRDefault="00000000">
      <w:pPr>
        <w:pageBreakBefore/>
        <w:spacing w:before="245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B2A25D" wp14:editId="3A0B89B3">
            <wp:extent cx="12582144" cy="56869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82144" cy="568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4A96" w14:textId="77777777" w:rsidR="00243629" w:rsidRDefault="00000000">
      <w:pPr>
        <w:pageBreakBefore/>
        <w:spacing w:before="48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7AE6F8B" wp14:editId="29FA0755">
            <wp:extent cx="12582144" cy="59374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82144" cy="593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2B3F" w14:textId="77777777" w:rsidR="00243629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7F80791" wp14:editId="01472EA8">
            <wp:extent cx="12553076" cy="59984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53076" cy="59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BFB0" w14:textId="77777777" w:rsidR="00243629" w:rsidRDefault="00000000">
      <w:pPr>
        <w:pageBreakBefore/>
        <w:spacing w:before="41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D58294" wp14:editId="73FF2D4C">
            <wp:extent cx="12582144" cy="59459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82144" cy="59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629" w:rsidSect="00034616">
      <w:pgSz w:w="20160" w:h="9792" w:orient="landscape"/>
      <w:pgMar w:top="173" w:right="173" w:bottom="173" w:left="173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957980">
    <w:abstractNumId w:val="8"/>
  </w:num>
  <w:num w:numId="2" w16cid:durableId="1115372533">
    <w:abstractNumId w:val="6"/>
  </w:num>
  <w:num w:numId="3" w16cid:durableId="1324428019">
    <w:abstractNumId w:val="5"/>
  </w:num>
  <w:num w:numId="4" w16cid:durableId="594172504">
    <w:abstractNumId w:val="4"/>
  </w:num>
  <w:num w:numId="5" w16cid:durableId="1250381543">
    <w:abstractNumId w:val="7"/>
  </w:num>
  <w:num w:numId="6" w16cid:durableId="132674673">
    <w:abstractNumId w:val="3"/>
  </w:num>
  <w:num w:numId="7" w16cid:durableId="61872742">
    <w:abstractNumId w:val="2"/>
  </w:num>
  <w:num w:numId="8" w16cid:durableId="725221784">
    <w:abstractNumId w:val="1"/>
  </w:num>
  <w:num w:numId="9" w16cid:durableId="84058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629"/>
    <w:rsid w:val="0029639D"/>
    <w:rsid w:val="00326F90"/>
    <w:rsid w:val="00360802"/>
    <w:rsid w:val="00AA1D8D"/>
    <w:rsid w:val="00B47730"/>
    <w:rsid w:val="00CB0664"/>
    <w:rsid w:val="00E77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337AA"/>
  <w14:defaultImageDpi w14:val="300"/>
  <w15:docId w15:val="{47F5DED2-DA44-4345-AB97-479A99B6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Store Screenshots in Supplied Sequence</dc:title>
  <dc:subject>Eight supplied website screenshots, one screenshot per page in the requested order</dc:subject>
  <dc:creator>AT</dc:creator>
  <cp:keywords/>
  <dc:description>generated by python-docx</dc:description>
  <cp:lastModifiedBy>AT</cp:lastModifiedBy>
  <cp:revision>2</cp:revision>
  <dcterms:created xsi:type="dcterms:W3CDTF">2026-10-10T19:44:00Z</dcterms:created>
  <dcterms:modified xsi:type="dcterms:W3CDTF">2026-10-10T19:44:00Z</dcterms:modified>
  <cp:category/>
</cp:coreProperties>
</file>